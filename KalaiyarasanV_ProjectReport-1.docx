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PASSWORD STRENGTH ANALYZER &amp; SECURITY CHECKER</w:t>
      </w:r>
    </w:p>
    <w:p>
      <w:pPr>
        <w:jc w:val="center"/>
      </w:pPr>
      <w:r>
        <w:rPr>
          <w:b/>
        </w:rPr>
        <w:br/>
        <w:t>IBM SkillsBuild Cyber Security BootCamp 2026</w:t>
        <w:br/>
      </w:r>
      <w:r>
        <w:t>Project Report</w:t>
        <w:br/>
        <w:br/>
      </w:r>
      <w:r>
        <w:t>Prepared by: KalaiyarasanV</w:t>
      </w:r>
    </w:p>
    <w:p>
      <w:pPr>
        <w:pStyle w:val="Heading1"/>
      </w:pPr>
      <w:r>
        <w:t>1. Abstract</w:t>
      </w:r>
    </w:p>
    <w:p>
      <w:r>
        <w:t>Password security is an important part of cybersecurity. Weak and predictable passwords can increase the risk of unauthorized access. This project develops a Python-based Password Strength Analyzer that evaluates passwords using length, character diversity, and common-password checks. It produces a score, strength category, and improvement suggestions. The project is designed as an educational demonstration of basic cybersecurity concepts and Python programming.</w:t>
      </w:r>
    </w:p>
    <w:p>
      <w:pPr>
        <w:pStyle w:val="Heading1"/>
      </w:pPr>
      <w:r>
        <w:t>2. Introduction</w:t>
      </w:r>
    </w:p>
    <w:p>
      <w:r>
        <w:t>Passwords remain one of the most common authentication mechanisms. A strong password should be sufficiently long, difficult to guess, and contain a mixture of character types. This project provides a simple automated method to assess these characteristics.</w:t>
      </w:r>
    </w:p>
    <w:p>
      <w:pPr>
        <w:pStyle w:val="Heading1"/>
      </w:pPr>
      <w:r>
        <w:t>3. Problem Statement</w:t>
      </w:r>
    </w:p>
    <w:p>
      <w:r>
        <w:t>Users may create short, predictable, or commonly used passwords. A simple security checker can help users understand password weaknesses and improve their password-creation practices.</w:t>
      </w:r>
    </w:p>
    <w:p>
      <w:pPr>
        <w:pStyle w:val="Heading1"/>
      </w:pPr>
      <w:r>
        <w:t>4. Objectives</w:t>
      </w:r>
    </w:p>
    <w:p>
      <w:r>
        <w:t>1. Analyze password complexity.</w:t>
      </w:r>
    </w:p>
    <w:p>
      <w:r>
        <w:t>2. Detect common weak passwords.</w:t>
      </w:r>
    </w:p>
    <w:p>
      <w:r>
        <w:t>3. Calculate a simple security score.</w:t>
      </w:r>
    </w:p>
    <w:p>
      <w:r>
        <w:t>4. Classify password strength.</w:t>
      </w:r>
    </w:p>
    <w:p>
      <w:r>
        <w:t>5. Provide actionable security suggestions.</w:t>
      </w:r>
    </w:p>
    <w:p>
      <w:r>
        <w:t>6. Demonstrate Python concepts in a cybersecurity application.</w:t>
      </w:r>
    </w:p>
    <w:p>
      <w:pPr>
        <w:pStyle w:val="Heading1"/>
      </w:pPr>
      <w:r>
        <w:t>5. Existing System</w:t>
      </w:r>
    </w:p>
    <w:p>
      <w:r>
        <w:t>Manual password evaluation depends on the user's knowledge and may miss important characteristics. Some systems only enforce minimum length or a limited set of rules.</w:t>
      </w:r>
    </w:p>
    <w:p>
      <w:pPr>
        <w:pStyle w:val="Heading1"/>
      </w:pPr>
      <w:r>
        <w:t>6. Proposed System</w:t>
      </w:r>
    </w:p>
    <w:p>
      <w:r>
        <w:t>The proposed system performs multiple checks automatically and combines the results into a score and strength category. It also gives suggestions when a password fails a check.</w:t>
      </w:r>
    </w:p>
    <w:p>
      <w:pPr>
        <w:pStyle w:val="Heading1"/>
      </w:pPr>
      <w:r>
        <w:t>7. Technologies Used</w:t>
      </w:r>
    </w:p>
    <w:p>
      <w:r>
        <w:t>Python 3, Jupyter Notebook, Regular Expressions (re), and getpass. No third-party packages are required.</w:t>
      </w:r>
    </w:p>
    <w:p>
      <w:pPr>
        <w:pStyle w:val="Heading1"/>
      </w:pPr>
      <w:r>
        <w:t>8. System Requirements</w:t>
      </w:r>
    </w:p>
    <w:p>
      <w:r>
        <w:t>Hardware: Any modern computer with at least 2 GB RAM.</w:t>
      </w:r>
    </w:p>
    <w:p>
      <w:r>
        <w:t>Software: Python 3.x and Jupyter Notebook/JupyterLab or Google Colab.</w:t>
      </w:r>
    </w:p>
    <w:p>
      <w:pPr>
        <w:pStyle w:val="Heading1"/>
      </w:pPr>
      <w:r>
        <w:t>9. Modules</w:t>
      </w:r>
    </w:p>
    <w:p>
      <w:r>
        <w:t>1. Password Input Module – accepts a password securely using getpass.</w:t>
      </w:r>
    </w:p>
    <w:p>
      <w:r>
        <w:t>2. Complexity Module – checks length and character types.</w:t>
      </w:r>
    </w:p>
    <w:p>
      <w:r>
        <w:t>3. Common Password Module – compares against a small educational weak-password list.</w:t>
      </w:r>
    </w:p>
    <w:p>
      <w:r>
        <w:t>4. Scoring Module – calculates a score out of 7.</w:t>
      </w:r>
    </w:p>
    <w:p>
      <w:r>
        <w:t>5. Classification Module – assigns Weak, Medium, Strong, or Very Strong.</w:t>
      </w:r>
    </w:p>
    <w:p>
      <w:r>
        <w:t>6. Recommendation Module – generates improvement suggestions.</w:t>
      </w:r>
    </w:p>
    <w:p>
      <w:pPr>
        <w:pStyle w:val="Heading1"/>
      </w:pPr>
      <w:r>
        <w:t>10. Methodology</w:t>
      </w:r>
    </w:p>
    <w:p>
      <w:r>
        <w:t>The password is first accepted without displaying it on screen. The program then checks length, uppercase letters, lowercase letters, numbers, special characters, and whether the password belongs to the built-in common-password list. Each successful check contributes to the score. The final score is converted into a strength category and suggestions are displayed.</w:t>
      </w:r>
    </w:p>
    <w:p>
      <w:pPr>
        <w:pStyle w:val="Heading1"/>
      </w:pPr>
      <w:r>
        <w:t>11. Algorithm / Pseudocode</w:t>
      </w:r>
    </w:p>
    <w:p>
      <w:r>
        <w:t>START</w:t>
      </w:r>
    </w:p>
    <w:p>
      <w:r>
        <w:t>1. Read password securely.</w:t>
      </w:r>
    </w:p>
    <w:p>
      <w:r>
        <w:t>2. Initialize score = 0.</w:t>
      </w:r>
    </w:p>
    <w:p>
      <w:r>
        <w:t>3. Check whether password length is at least 8.</w:t>
      </w:r>
    </w:p>
    <w:p>
      <w:r>
        <w:t>4. Check whether length is at least 12.</w:t>
      </w:r>
    </w:p>
    <w:p>
      <w:r>
        <w:t>5. Check for uppercase letters.</w:t>
      </w:r>
    </w:p>
    <w:p>
      <w:r>
        <w:t>6. Check for lowercase letters.</w:t>
      </w:r>
    </w:p>
    <w:p>
      <w:r>
        <w:t>7. Check for digits.</w:t>
      </w:r>
    </w:p>
    <w:p>
      <w:r>
        <w:t>8. Check for special characters.</w:t>
      </w:r>
    </w:p>
    <w:p>
      <w:r>
        <w:t>9. Check whether password is not in the common-password list.</w:t>
      </w:r>
    </w:p>
    <w:p>
      <w:r>
        <w:t>10. Add one point for every successful check.</w:t>
      </w:r>
    </w:p>
    <w:p>
      <w:r>
        <w:t>11. Determine strength category.</w:t>
      </w:r>
    </w:p>
    <w:p>
      <w:r>
        <w:t>12. Display score, checks, and recommendations.</w:t>
      </w:r>
    </w:p>
    <w:p>
      <w:r>
        <w:t>END</w:t>
      </w:r>
    </w:p>
    <w:p>
      <w:pPr>
        <w:pStyle w:val="Heading1"/>
      </w:pPr>
      <w:r>
        <w:t>12. System Architecture</w:t>
      </w:r>
    </w:p>
    <w:p>
      <w:r>
        <w:t>User → Secure Password Input → Password Analysis Engine → Security Checks → Score Calculation → Strength Classification → Suggestions → Security Report</w:t>
      </w:r>
    </w:p>
    <w:p>
      <w:pPr>
        <w:pStyle w:val="Heading1"/>
      </w:pPr>
      <w:r>
        <w:t>13. Source Code</w:t>
      </w:r>
    </w:p>
    <w:p>
      <w:r>
        <w:t>The complete Python source code is provided in the accompanying Jupyter Notebook file: KalaiyarasanV_PasswordStrengthAnalyzer.ipynb.</w:t>
      </w:r>
    </w:p>
    <w:p>
      <w:pPr>
        <w:pStyle w:val="Heading1"/>
      </w:pPr>
      <w:r>
        <w:t>14. Sample Output</w:t>
      </w:r>
    </w:p>
    <w:p>
      <w:r>
        <w:t>Example test input: Test@12345Secure</w:t>
      </w:r>
    </w:p>
    <w:p>
      <w:r>
        <w:t>The program displays a security report containing the score, individual checks, strength classification, and recommendations. The exact score depends on the password entered.</w:t>
      </w:r>
    </w:p>
    <w:p>
      <w:pPr>
        <w:pStyle w:val="Heading1"/>
      </w:pPr>
      <w:r>
        <w:t>15. Testing</w:t>
      </w:r>
    </w:p>
    <w:p>
      <w:r>
        <w:t>Test Case 1: Very short password – expected result: Weak.</w:t>
      </w:r>
    </w:p>
    <w:p>
      <w:r>
        <w:t>Test Case 2: Common password such as password123 – expected result: Weak.</w:t>
      </w:r>
    </w:p>
    <w:p>
      <w:r>
        <w:t>Test Case 3: Password with mixed characters and sufficient length – expected result: Strong or Very Strong depending on the checks passed.</w:t>
      </w:r>
    </w:p>
    <w:p>
      <w:r>
        <w:t>Test Case 4: Password missing special characters – expected result: reduced score and a recommendation to add special characters.</w:t>
      </w:r>
    </w:p>
    <w:p>
      <w:pPr>
        <w:pStyle w:val="Heading1"/>
      </w:pPr>
      <w:r>
        <w:t>16. Advantages</w:t>
      </w:r>
    </w:p>
    <w:p>
      <w:r>
        <w:t>• Simple and easy to understand.</w:t>
      </w:r>
    </w:p>
    <w:p>
      <w:r>
        <w:t>• Useful for cybersecurity education.</w:t>
      </w:r>
    </w:p>
    <w:p>
      <w:r>
        <w:t>• No external packages required.</w:t>
      </w:r>
    </w:p>
    <w:p>
      <w:r>
        <w:t>• Does not store the entered password.</w:t>
      </w:r>
    </w:p>
    <w:p>
      <w:r>
        <w:t>• Provides actionable recommendations.</w:t>
      </w:r>
    </w:p>
    <w:p>
      <w:pPr>
        <w:pStyle w:val="Heading1"/>
      </w:pPr>
      <w:r>
        <w:t>17. Limitations</w:t>
      </w:r>
    </w:p>
    <w:p>
      <w:r>
        <w:t>• The common-password list is small and educational.</w:t>
      </w:r>
    </w:p>
    <w:p>
      <w:r>
        <w:t>• It does not determine whether a password has appeared in a real breach database.</w:t>
      </w:r>
    </w:p>
    <w:p>
      <w:r>
        <w:t>• The scoring model is simplified and should not replace professional password-security systems.</w:t>
      </w:r>
    </w:p>
    <w:p>
      <w:pPr>
        <w:pStyle w:val="Heading1"/>
      </w:pPr>
      <w:r>
        <w:t>18. Future Enhancements</w:t>
      </w:r>
    </w:p>
    <w:p>
      <w:r>
        <w:t>A future version can include entropy estimation, a larger curated password dictionary, privacy-preserving breached-password checks, password generation, a graphical interface, and a web-based dashboard.</w:t>
      </w:r>
    </w:p>
    <w:p>
      <w:pPr>
        <w:pStyle w:val="Heading1"/>
      </w:pPr>
      <w:r>
        <w:t>19. Conclusion</w:t>
      </w:r>
    </w:p>
    <w:p>
      <w:r>
        <w:t>The Password Strength Analyzer demonstrates how basic cybersecurity principles can be implemented using Python. By evaluating password length, character diversity, and common-password patterns, the project helps users understand why stronger and unique passwords are important.</w:t>
      </w:r>
    </w:p>
    <w:p>
      <w:pPr>
        <w:pStyle w:val="Heading1"/>
      </w:pPr>
      <w:r>
        <w:t>20. References</w:t>
      </w:r>
    </w:p>
    <w:p>
      <w:r>
        <w:t>1. IBM SkillsBuild – Cybersecurity learning resources.</w:t>
      </w:r>
    </w:p>
    <w:p>
      <w:r>
        <w:t>2. Python Documentation – Regular Expressions and getpass modules.</w:t>
      </w:r>
    </w:p>
    <w:p>
      <w:r>
        <w:t>3. General cybersecurity best practices for password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